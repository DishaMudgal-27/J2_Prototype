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Brew Lab</w:t>
      </w:r>
    </w:p>
    <w:p>
      <w:pPr>
        <w:pStyle w:val="Heading1"/>
      </w:pPr>
      <w:r>
        <w:t>Problem</w:t>
      </w:r>
    </w:p>
    <w:p>
      <w:r>
        <w:rPr>
          <w:b w:val="0"/>
        </w:rPr>
        <w:t>Brew Lab is a small specialty coffee shop in Indiranagar, Bengaluru. People cannot see the menu or order ahead.</w:t>
      </w:r>
    </w:p>
    <w:p>
      <w:r>
        <w:rPr>
          <w:b w:val="0"/>
        </w:rPr>
        <w:t>Coffee lovers and office staff nearby cannot look up what Brew Lab offers and what it costs before they visit, and they cannot ask for a coffee in advance to pick up at the shop.</w:t>
      </w:r>
    </w:p>
    <w:p>
      <w:pPr>
        <w:pStyle w:val="Heading1"/>
      </w:pPr>
      <w:r>
        <w:t>Users</w:t>
      </w:r>
    </w:p>
    <w:p>
      <w:r>
        <w:rPr>
          <w:b w:val="0"/>
        </w:rPr>
        <w:t>The two user groups are coffee lovers and office staff nearby. Both are near the Brew Lab shop in Indiranagar, Bengaluru.</w:t>
      </w:r>
    </w:p>
    <w:p>
      <w:r>
        <w:rPr>
          <w:b/>
        </w:rPr>
        <w:t>Coffee lovers</w:t>
      </w:r>
    </w:p>
    <w:p>
      <w:pPr>
        <w:pStyle w:val="ListBullet"/>
      </w:pPr>
      <w:r>
        <w:rPr>
          <w:b w:val="0"/>
        </w:rPr>
        <w:t>See the menu with prices.</w:t>
      </w:r>
    </w:p>
    <w:p>
      <w:pPr>
        <w:pStyle w:val="ListBullet"/>
      </w:pPr>
      <w:r>
        <w:rPr>
          <w:b w:val="0"/>
        </w:rPr>
        <w:t>See the opening hours.</w:t>
      </w:r>
    </w:p>
    <w:p>
      <w:pPr>
        <w:pStyle w:val="ListBullet"/>
      </w:pPr>
      <w:r>
        <w:rPr>
          <w:b w:val="0"/>
        </w:rPr>
        <w:t>Find where the shop is.</w:t>
      </w:r>
    </w:p>
    <w:p>
      <w:pPr>
        <w:pStyle w:val="ListBullet"/>
      </w:pPr>
      <w:r>
        <w:rPr>
          <w:b w:val="0"/>
        </w:rPr>
        <w:t>Pre-order a coffee for pickup.</w:t>
      </w:r>
    </w:p>
    <w:p>
      <w:r>
        <w:rPr>
          <w:b/>
        </w:rPr>
        <w:t>Office staff nearby</w:t>
      </w:r>
    </w:p>
    <w:p>
      <w:pPr>
        <w:pStyle w:val="ListBullet"/>
      </w:pPr>
      <w:r>
        <w:rPr>
          <w:b w:val="0"/>
        </w:rPr>
        <w:t>See the menu with prices.</w:t>
      </w:r>
    </w:p>
    <w:p>
      <w:pPr>
        <w:pStyle w:val="ListBullet"/>
      </w:pPr>
      <w:r>
        <w:rPr>
          <w:b w:val="0"/>
        </w:rPr>
        <w:t>See the opening hours.</w:t>
      </w:r>
    </w:p>
    <w:p>
      <w:pPr>
        <w:pStyle w:val="ListBullet"/>
      </w:pPr>
      <w:r>
        <w:rPr>
          <w:b w:val="0"/>
        </w:rPr>
        <w:t>Find where the shop is.</w:t>
      </w:r>
    </w:p>
    <w:p>
      <w:pPr>
        <w:pStyle w:val="ListBullet"/>
      </w:pPr>
      <w:r>
        <w:rPr>
          <w:b w:val="0"/>
        </w:rPr>
        <w:t>Pre-order a coffee for pickup.</w:t>
      </w:r>
    </w:p>
    <w:p>
      <w:r>
        <w:rPr>
          <w:b w:val="0"/>
        </w:rPr>
        <w:t>Both groups pre-order without paying online.</w:t>
      </w:r>
    </w:p>
    <w:p>
      <w:pPr>
        <w:pStyle w:val="Heading1"/>
      </w:pPr>
      <w:r>
        <w:t>Goals</w:t>
      </w:r>
    </w:p>
    <w:p>
      <w:r>
        <w:rPr>
          <w:b w:val="0"/>
        </w:rPr>
        <w:t>The aim is a one-page, phone-friendly website for Brew Lab, a specialty coffee shop in Indiranagar, Bengaluru.</w:t>
      </w:r>
    </w:p>
    <w:p>
      <w:pPr>
        <w:pStyle w:val="ListBullet"/>
      </w:pPr>
      <w:r>
        <w:rPr>
          <w:b/>
        </w:rPr>
        <w:t>G1</w:t>
      </w:r>
      <w:r>
        <w:rPr>
          <w:b w:val="0"/>
        </w:rPr>
        <w:t>: Give Brew Lab in Indiranagar, Bengaluru a one-page site that works on phones, where visitors see the menu with prices and pre-order a coffee for pickup without paying online.</w:t>
      </w:r>
    </w:p>
    <w:p>
      <w:pPr>
        <w:pStyle w:val="Heading1"/>
      </w:pPr>
      <w:r>
        <w:t>Requirements</w:t>
      </w:r>
    </w:p>
    <w:p>
      <w:r>
        <w:rPr>
          <w:b w:val="0"/>
        </w:rPr>
        <w:t>These requirements apply to coffee lovers and office staff nearby, who both use the Brew Lab site.</w:t>
      </w:r>
    </w:p>
    <w:p>
      <w:pPr>
        <w:pStyle w:val="ListNumber"/>
      </w:pPr>
      <w:r>
        <w:rPr>
          <w:b/>
        </w:rPr>
        <w:t>R1</w:t>
      </w:r>
      <w:r>
        <w:rPr>
          <w:b w:val="0"/>
        </w:rPr>
        <w:t>: The page shows the menu with prices, so coffee lovers and office staff nearby can see each item and what it costs before they visit.</w:t>
      </w:r>
    </w:p>
    <w:p>
      <w:pPr>
        <w:pStyle w:val="ListNumber"/>
      </w:pPr>
      <w:r>
        <w:rPr>
          <w:b/>
        </w:rPr>
        <w:t>R2</w:t>
      </w:r>
      <w:r>
        <w:rPr>
          <w:b w:val="0"/>
        </w:rPr>
        <w:t>: The page has a pre-order form for pickup, so coffee lovers and office staff nearby can pre-order a coffee and collect it at the shop.</w:t>
      </w:r>
    </w:p>
    <w:p>
      <w:pPr>
        <w:pStyle w:val="ListNumber"/>
      </w:pPr>
      <w:r>
        <w:rPr>
          <w:b/>
        </w:rPr>
        <w:t>R3</w:t>
      </w:r>
      <w:r>
        <w:rPr>
          <w:b w:val="0"/>
        </w:rPr>
        <w:t>: The page shows the shop's map or address, so visitors can find where Brew Lab is in Indiranagar, Bengaluru.</w:t>
      </w:r>
    </w:p>
    <w:p>
      <w:pPr>
        <w:pStyle w:val="ListNumber"/>
      </w:pPr>
      <w:r>
        <w:rPr>
          <w:b/>
        </w:rPr>
        <w:t>R4</w:t>
      </w:r>
      <w:r>
        <w:rPr>
          <w:b w:val="0"/>
        </w:rPr>
        <w:t>: The page shows the opening hours, so visitors can check when Brew Lab is open.</w:t>
      </w:r>
    </w:p>
    <w:p>
      <w:pPr>
        <w:pStyle w:val="ListNumber"/>
      </w:pPr>
      <w:r>
        <w:rPr>
          <w:b/>
        </w:rPr>
        <w:t>R5</w:t>
      </w:r>
      <w:r>
        <w:rPr>
          <w:b w:val="0"/>
        </w:rPr>
        <w:t>: The site is one page only: the menu, pre-order form, map or address and opening hours are all on that single page.</w:t>
      </w:r>
    </w:p>
    <w:p>
      <w:pPr>
        <w:pStyle w:val="ListNumber"/>
      </w:pPr>
      <w:r>
        <w:rPr>
          <w:b/>
        </w:rPr>
        <w:t>R6</w:t>
      </w:r>
      <w:r>
        <w:rPr>
          <w:b w:val="0"/>
        </w:rPr>
        <w:t>: The site works on phones: a visitor on a phone can read the menu with prices, the opening hours and the address, and can fill in and send the pre-order form.</w:t>
      </w:r>
    </w:p>
    <w:p>
      <w:pPr>
        <w:pStyle w:val="ListNumber"/>
      </w:pPr>
      <w:r>
        <w:rPr>
          <w:b/>
        </w:rPr>
        <w:t>R7</w:t>
      </w:r>
      <w:r>
        <w:rPr>
          <w:b w:val="0"/>
        </w:rPr>
        <w:t>: The site has no payment: the pre-order form does not ask for or take any online payment.</w:t>
      </w:r>
    </w:p>
    <w:p>
      <w:pPr>
        <w:pStyle w:val="Heading1"/>
      </w:pPr>
      <w:r>
        <w:t>Success metrics</w:t>
      </w:r>
    </w:p>
    <w:p>
      <w:r>
        <w:rPr>
          <w:b w:val="0"/>
        </w:rPr>
        <w:t>The success measure for Brew Lab is 30 pre-orders per week.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</w:rPr>
              <w:t>Goal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Metric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G1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30 pre-orders per week</w:t>
            </w:r>
          </w:p>
        </w:tc>
      </w:tr>
    </w:tbl>
    <w:p>
      <w:pPr>
        <w:pStyle w:val="ListBullet"/>
      </w:pPr>
      <w:r>
        <w:rPr>
          <w:b/>
        </w:rPr>
        <w:t>G1</w:t>
      </w:r>
      <w:r>
        <w:rPr>
          <w:b w:val="0"/>
        </w:rPr>
        <w:t>: 30 pre-orders per week measures this goal, a one-page, phone-friendly site for Brew Lab in Indiranagar, Bengaluru where visitors pre-order a coffee for pickup without paying online.</w:t>
      </w:r>
    </w:p>
    <w:p>
      <w:r>
        <w:rPr>
          <w:b w:val="0"/>
        </w:rPr>
        <w:t>The measurement window is not set for the G1 metric: measurement window not set.</w:t>
      </w:r>
    </w:p>
    <w:p>
      <w:pPr>
        <w:pStyle w:val="Heading1"/>
      </w:pPr>
      <w:r>
        <w:t>Out of scope</w:t>
      </w:r>
    </w:p>
    <w:p>
      <w:r>
        <w:rPr>
          <w:b w:val="0"/>
        </w:rPr>
        <w:t>This version of the Brew Lab site leaves out the following:</w:t>
      </w:r>
    </w:p>
    <w:p>
      <w:pPr>
        <w:pStyle w:val="ListBullet"/>
      </w:pPr>
      <w:r>
        <w:rPr>
          <w:b w:val="0"/>
        </w:rPr>
        <w:t>Online payment: the site has no payment. The pre-order form does not ask for or take any online payment, so a visitor pre-orders a coffee for pickup without paying online.</w:t>
      </w:r>
    </w:p>
    <w:p>
      <w:pPr>
        <w:pStyle w:val="ListBullet"/>
      </w:pPr>
      <w:r>
        <w:rPr>
          <w:b w:val="0"/>
        </w:rPr>
        <w:t>Any additional pages: the site is one page only. The menu with prices, the pre-order form, the map or address and the opening hours all stay on that single page, and no other page is built.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