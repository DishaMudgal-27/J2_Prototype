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Problem</w:t>
      </w:r>
    </w:p>
    <w:p>
      <w:r>
        <w:rPr>
          <w:b w:val="0"/>
        </w:rPr>
        <w:t>Brew Lab is a specialty coffee shop at 12, 100 Feet Road, Indiranagar, Bengaluru 560038. Today customers cannot see the menu or order ahead.</w:t>
      </w:r>
    </w:p>
    <w:p>
      <w:r>
        <w:rPr>
          <w:b w:val="0"/>
        </w:rPr>
        <w:t>The people affected are coffee lovers and office staff near the shop in Indiranagar, Bengaluru. A customer who wants to know what the shop sells has no menu to look at. A customer who wants to collect an order at the shop has no way to place it before arriving.</w:t>
      </w:r>
    </w:p>
    <w:p>
      <w:r>
        <w:rPr>
          <w:b w:val="0"/>
        </w:rPr>
        <w:t>This document describes a single-page website that solves this problem.</w:t>
      </w:r>
    </w:p>
    <w:p>
      <w:pPr>
        <w:pStyle w:val="Heading1"/>
      </w:pPr>
      <w:r>
        <w:t>Users</w:t>
      </w:r>
    </w:p>
    <w:p>
      <w:r>
        <w:rPr>
          <w:b w:val="0"/>
        </w:rPr>
        <w:t>The page is for coffee lovers and office staff near the shop in Indiranagar, Bengaluru. Each group does the following on the page.</w:t>
      </w:r>
    </w:p>
    <w:p>
      <w:pPr>
        <w:pStyle w:val="Heading2"/>
      </w:pPr>
      <w:r>
        <w:t>Coffee lovers</w:t>
      </w:r>
    </w:p>
    <w:p>
      <w:pPr>
        <w:pStyle w:val="ListBullet"/>
      </w:pPr>
      <w:r>
        <w:rPr>
          <w:b w:val="0"/>
        </w:rPr>
        <w:t>Look at the menu with prices.</w:t>
      </w:r>
    </w:p>
    <w:p>
      <w:pPr>
        <w:pStyle w:val="ListBullet"/>
      </w:pPr>
      <w:r>
        <w:rPr>
          <w:b w:val="0"/>
        </w:rPr>
        <w:t>Check the opening hours.</w:t>
      </w:r>
    </w:p>
    <w:p>
      <w:pPr>
        <w:pStyle w:val="ListBullet"/>
      </w:pPr>
      <w:r>
        <w:rPr>
          <w:b w:val="0"/>
        </w:rPr>
        <w:t>Find the address.</w:t>
      </w:r>
    </w:p>
    <w:p>
      <w:pPr>
        <w:pStyle w:val="ListBullet"/>
      </w:pPr>
      <w:r>
        <w:rPr>
          <w:b w:val="0"/>
        </w:rPr>
        <w:t>Place a pre-order for pickup.</w:t>
      </w:r>
    </w:p>
    <w:p>
      <w:pPr>
        <w:pStyle w:val="Heading2"/>
      </w:pPr>
      <w:r>
        <w:t>Office staff nearby</w:t>
      </w:r>
    </w:p>
    <w:p>
      <w:pPr>
        <w:pStyle w:val="ListBullet"/>
      </w:pPr>
      <w:r>
        <w:rPr>
          <w:b w:val="0"/>
        </w:rPr>
        <w:t>Place a quick pre-order on their phone.</w:t>
      </w:r>
    </w:p>
    <w:p>
      <w:pPr>
        <w:pStyle w:val="ListBullet"/>
      </w:pPr>
      <w:r>
        <w:rPr>
          <w:b w:val="0"/>
        </w:rPr>
        <w:t>Pick the order up on the way to work.</w:t>
      </w:r>
    </w:p>
    <w:p>
      <w:pPr>
        <w:pStyle w:val="Heading1"/>
      </w:pPr>
      <w:r>
        <w:t>Goals</w:t>
      </w:r>
    </w:p>
    <w:p>
      <w:r>
        <w:rPr>
          <w:b w:val="0"/>
        </w:rPr>
        <w:t>The page lets customers do four things. Each goal can be checked by reading the page.</w:t>
      </w:r>
    </w:p>
    <w:p>
      <w:pPr>
        <w:pStyle w:val="ListBullet"/>
      </w:pPr>
      <w:r>
        <w:rPr>
          <w:b/>
        </w:rPr>
        <w:t>G1</w:t>
      </w:r>
      <w:r>
        <w:rPr>
          <w:b w:val="0"/>
        </w:rPr>
        <w:t>: Customers can see the menu with prices, all seven items shown with their rupee prices, so they know what the shop sells and what it costs before they come.</w:t>
      </w:r>
    </w:p>
    <w:p>
      <w:pPr>
        <w:pStyle w:val="ListBullet"/>
      </w:pPr>
      <w:r>
        <w:rPr>
          <w:b/>
        </w:rPr>
        <w:t>G2</w:t>
      </w:r>
      <w:r>
        <w:rPr>
          <w:b w:val="0"/>
        </w:rPr>
        <w:t>: Customers can check the opening hours, 7 am to 10 pm, every day, so they know when the shop is open.</w:t>
      </w:r>
    </w:p>
    <w:p>
      <w:pPr>
        <w:pStyle w:val="ListBullet"/>
      </w:pPr>
      <w:r>
        <w:rPr>
          <w:b/>
        </w:rPr>
        <w:t>G3</w:t>
      </w:r>
      <w:r>
        <w:rPr>
          <w:b w:val="0"/>
        </w:rPr>
        <w:t>: Customers can find the address, 12, 100 Feet Road, Indiranagar, Bengaluru 560038, shown as text.</w:t>
      </w:r>
    </w:p>
    <w:p>
      <w:pPr>
        <w:pStyle w:val="ListBullet"/>
      </w:pPr>
      <w:r>
        <w:rPr>
          <w:b/>
        </w:rPr>
        <w:t>G4</w:t>
      </w:r>
      <w:r>
        <w:rPr>
          <w:b w:val="0"/>
        </w:rPr>
        <w:t>: Customers can pre-order for pickup at the shop by filling in the pre-order form, with no online payment.</w:t>
      </w:r>
    </w:p>
    <w:p>
      <w:pPr>
        <w:pStyle w:val="Heading1"/>
      </w:pPr>
      <w:r>
        <w:t>Requirements</w:t>
      </w:r>
    </w:p>
    <w:p>
      <w:r>
        <w:rPr>
          <w:b w:val="0"/>
        </w:rPr>
        <w:t>The page is a single-page website for Brew Lab. Each requirement below can be checked by reading the page.</w:t>
      </w:r>
    </w:p>
    <w:p>
      <w:pPr>
        <w:pStyle w:val="ListNumber"/>
      </w:pPr>
      <w:r>
        <w:rPr>
          <w:b/>
        </w:rPr>
        <w:t>R1</w:t>
      </w:r>
      <w:r>
        <w:rPr>
          <w:b w:val="0"/>
        </w:rPr>
        <w:t>: The page shows the shop name Brew Lab as text.</w:t>
      </w:r>
    </w:p>
    <w:p>
      <w:pPr>
        <w:pStyle w:val="ListNumber"/>
      </w:pPr>
      <w:r>
        <w:rPr>
          <w:b/>
        </w:rPr>
        <w:t>R2</w:t>
      </w:r>
      <w:r>
        <w:rPr>
          <w:b w:val="0"/>
        </w:rPr>
        <w:t>: The page shows the address 12, 100 Feet Road, Indiranagar, Bengaluru 560038 as text, so coffee lovers can find the shop.</w:t>
      </w:r>
    </w:p>
    <w:p>
      <w:pPr>
        <w:pStyle w:val="ListNumber"/>
      </w:pPr>
      <w:r>
        <w:rPr>
          <w:b/>
        </w:rPr>
        <w:t>R3</w:t>
      </w:r>
      <w:r>
        <w:rPr>
          <w:b w:val="0"/>
        </w:rPr>
        <w:t>: The page does not contain an embedded map. The address is text only.</w:t>
      </w:r>
    </w:p>
    <w:p>
      <w:pPr>
        <w:pStyle w:val="ListNumber"/>
      </w:pPr>
      <w:r>
        <w:rPr>
          <w:b/>
        </w:rPr>
        <w:t>R4</w:t>
      </w:r>
      <w:r>
        <w:rPr>
          <w:b w:val="0"/>
        </w:rPr>
        <w:t>: The page shows a menu of seven items with prices in rupees, exactly as follows: Filter coffee 90 rupees, Cappuccino 160 rupees, Latte 180 rupees, Cold brew 200 rupees, Masala chai 80 rupees, Almond croissant 140 rupees, Banana bread slice 120 rupees.</w:t>
      </w:r>
    </w:p>
    <w:p>
      <w:pPr>
        <w:pStyle w:val="ListNumber"/>
      </w:pPr>
      <w:r>
        <w:rPr>
          <w:b/>
        </w:rPr>
        <w:t>R5</w:t>
      </w:r>
      <w:r>
        <w:rPr>
          <w:b w:val="0"/>
        </w:rPr>
        <w:t>: The menu shows each item next to its price, so a customer can see what each item costs without placing an order.</w:t>
      </w:r>
    </w:p>
    <w:p>
      <w:pPr>
        <w:pStyle w:val="ListNumber"/>
      </w:pPr>
      <w:r>
        <w:rPr>
          <w:b/>
        </w:rPr>
        <w:t>R6</w:t>
      </w:r>
      <w:r>
        <w:rPr>
          <w:b w:val="0"/>
        </w:rPr>
        <w:t>: The page shows the opening hours as 7 am to 10 pm, every day.</w:t>
      </w:r>
    </w:p>
    <w:p>
      <w:pPr>
        <w:pStyle w:val="ListNumber"/>
      </w:pPr>
      <w:r>
        <w:rPr>
          <w:b/>
        </w:rPr>
        <w:t>R7</w:t>
      </w:r>
      <w:r>
        <w:rPr>
          <w:b w:val="0"/>
        </w:rPr>
        <w:t>: The page has a pre-order form with these fields: name, phone, items and pickup time.</w:t>
      </w:r>
    </w:p>
    <w:p>
      <w:pPr>
        <w:pStyle w:val="ListNumber"/>
      </w:pPr>
      <w:r>
        <w:rPr>
          <w:b/>
        </w:rPr>
        <w:t>R8</w:t>
      </w:r>
      <w:r>
        <w:rPr>
          <w:b w:val="0"/>
        </w:rPr>
        <w:t>: When a customer submits the pre-order form, the order is sent to hello@brewlab.example.</w:t>
      </w:r>
    </w:p>
    <w:p>
      <w:pPr>
        <w:pStyle w:val="ListNumber"/>
      </w:pPr>
      <w:r>
        <w:rPr>
          <w:b/>
        </w:rPr>
        <w:t>R9</w:t>
      </w:r>
      <w:r>
        <w:rPr>
          <w:b w:val="0"/>
        </w:rPr>
        <w:t>: The page states that customers collect the order at the shop, so coffee lovers and office staff nearby know the order is picked up in person.</w:t>
      </w:r>
    </w:p>
    <w:p>
      <w:pPr>
        <w:pStyle w:val="ListNumber"/>
      </w:pPr>
      <w:r>
        <w:rPr>
          <w:b/>
        </w:rPr>
        <w:t>R10</w:t>
      </w:r>
      <w:r>
        <w:rPr>
          <w:b w:val="0"/>
        </w:rPr>
        <w:t>: The page takes no online payment. The pre-order form has no payment fields.</w:t>
      </w:r>
    </w:p>
    <w:p>
      <w:pPr>
        <w:pStyle w:val="ListNumber"/>
      </w:pPr>
      <w:r>
        <w:rPr>
          <w:b/>
        </w:rPr>
        <w:t>R11</w:t>
      </w:r>
      <w:r>
        <w:rPr>
          <w:b w:val="0"/>
        </w:rPr>
        <w:t>: The page works on phones. A customer, including office staff nearby, can read the menu, the opening hours and the address, and fill in and submit the pre-order form, on a phone screen.</w:t>
      </w:r>
    </w:p>
    <w:p>
      <w:pPr>
        <w:pStyle w:val="ListNumber"/>
      </w:pPr>
      <w:r>
        <w:rPr>
          <w:b/>
        </w:rPr>
        <w:t>R12</w:t>
      </w:r>
      <w:r>
        <w:rPr>
          <w:b w:val="0"/>
        </w:rPr>
        <w:t>: The page does not show a phone number for the shop. The form field called phone is for the customer's own number only.</w:t>
      </w:r>
    </w:p>
    <w:p>
      <w:pPr>
        <w:pStyle w:val="ListNumber"/>
      </w:pPr>
      <w:r>
        <w:rPr>
          <w:b/>
        </w:rPr>
        <w:t>R13</w:t>
      </w:r>
      <w:r>
        <w:rPr>
          <w:b w:val="0"/>
        </w:rPr>
        <w:t>: The website is plain HTML, CSS and JavaScript in one file.</w:t>
      </w:r>
    </w:p>
    <w:p>
      <w:pPr>
        <w:pStyle w:val="Heading1"/>
      </w:pPr>
      <w:r>
        <w:t>Success metrics</w:t>
      </w:r>
    </w:p>
    <w:p>
      <w:r>
        <w:rPr>
          <w:b w:val="0"/>
        </w:rPr>
        <w:t>The page is working when each metric below is met. Each metric names the goal it measures. G1 to G3 are checked on the page when it goes live and then weekly through the first month. G4 is measured over the first month.</w:t>
      </w:r>
    </w:p>
    <w:p>
      <w:pPr>
        <w:pStyle w:val="ListBullet"/>
      </w:pPr>
      <w:r>
        <w:rPr>
          <w:b/>
        </w:rPr>
        <w:t>G1</w:t>
      </w:r>
      <w:r>
        <w:rPr>
          <w:b w:val="0"/>
        </w:rPr>
        <w:t>: All seven menu items are shown with their rupee prices, exactly as listed in the Requirements section. This is checked when the page goes live and then weekly through the first month.</w:t>
      </w:r>
    </w:p>
    <w:p>
      <w:pPr>
        <w:pStyle w:val="ListBullet"/>
      </w:pPr>
      <w:r>
        <w:rPr>
          <w:b/>
        </w:rPr>
        <w:t>G2</w:t>
      </w:r>
      <w:r>
        <w:rPr>
          <w:b w:val="0"/>
        </w:rPr>
        <w:t>: The opening hours are shown as 7 am to 10 pm, every day. This is checked when the page goes live and then weekly through the first month.</w:t>
      </w:r>
    </w:p>
    <w:p>
      <w:pPr>
        <w:pStyle w:val="ListBullet"/>
      </w:pPr>
      <w:r>
        <w:rPr>
          <w:b/>
        </w:rPr>
        <w:t>G3</w:t>
      </w:r>
      <w:r>
        <w:rPr>
          <w:b w:val="0"/>
        </w:rPr>
        <w:t>: The address 12, 100 Feet Road, Indiranagar, Bengaluru 560038 is shown as text. This is checked when the page goes live and then weekly through the first month.</w:t>
      </w:r>
    </w:p>
    <w:p>
      <w:pPr>
        <w:pStyle w:val="ListBullet"/>
      </w:pPr>
      <w:r>
        <w:rPr>
          <w:b/>
        </w:rPr>
        <w:t>G4</w:t>
      </w:r>
      <w:r>
        <w:rPr>
          <w:b w:val="0"/>
        </w:rPr>
        <w:t>: The page gets 20 pre-orders a week within the first month.</w:t>
      </w:r>
    </w:p>
    <w:p>
      <w:pPr>
        <w:pStyle w:val="Heading1"/>
      </w:pPr>
      <w:r>
        <w:t>Out of scope</w:t>
      </w:r>
    </w:p>
    <w:p>
      <w:r>
        <w:rPr>
          <w:b w:val="0"/>
        </w:rPr>
        <w:t>The items below are not part of this version of the Brew Lab page. Each one can be checked by reading the page.</w:t>
      </w:r>
    </w:p>
    <w:p>
      <w:pPr>
        <w:pStyle w:val="ListBullet"/>
      </w:pPr>
      <w:r>
        <w:rPr>
          <w:b/>
        </w:rPr>
        <w:t>Online payment</w:t>
      </w:r>
      <w:r>
        <w:rPr>
          <w:b w:val="0"/>
        </w:rPr>
        <w:t>: The page takes no online payment. Customers collect the order at the shop.</w:t>
      </w:r>
    </w:p>
    <w:p>
      <w:pPr>
        <w:pStyle w:val="ListBullet"/>
      </w:pPr>
      <w:r>
        <w:rPr>
          <w:b/>
        </w:rPr>
        <w:t>Embedded map</w:t>
      </w:r>
      <w:r>
        <w:rPr>
          <w:b w:val="0"/>
        </w:rPr>
        <w:t>: The page has no embedded map. The address 12, 100 Feet Road, Indiranagar, Bengaluru 560038 is shown as text only.</w:t>
      </w:r>
    </w:p>
    <w:p>
      <w:pPr>
        <w:pStyle w:val="ListBullet"/>
      </w:pPr>
      <w:r>
        <w:rPr>
          <w:b/>
        </w:rPr>
        <w:t>Shop phone number</w:t>
      </w:r>
      <w:r>
        <w:rPr>
          <w:b w:val="0"/>
        </w:rPr>
        <w:t>: The page does not show a phone number for the shop. The phone field in the pre-order form is for the customer's own number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