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Brew Lab</w:t>
      </w:r>
    </w:p>
    <w:p>
      <w:pPr>
        <w:pStyle w:val="Heading1"/>
      </w:pPr>
      <w:r>
        <w:t>Problem</w:t>
      </w:r>
    </w:p>
    <w:p>
      <w:r>
        <w:rPr>
          <w:b w:val="0"/>
        </w:rPr>
        <w:t>Brew Lab is a specialty coffee shop at 12, 100 Feet Road, Indiranagar, Bengaluru 560038. Customers of Brew Lab have no easy way to see the menu and prices. They also have no easy way to order ahead and collect the order at the shop.</w:t>
      </w:r>
    </w:p>
    <w:p>
      <w:r>
        <w:rPr>
          <w:b w:val="0"/>
        </w:rPr>
        <w:t>The shop has no online page that shows its name and address. This document describes a one-page, mobile-friendly website that solves this by showing the name, address, menu and prices, and by taking pre-orders for pickup.</w:t>
      </w:r>
    </w:p>
    <w:p>
      <w:pPr>
        <w:pStyle w:val="Heading1"/>
      </w:pPr>
      <w:r>
        <w:t>Users</w:t>
      </w:r>
    </w:p>
    <w:p>
      <w:r>
        <w:rPr>
          <w:b w:val="0"/>
        </w:rPr>
        <w:t>Brew Lab has two user groups. Customers use the page to see the shop and order ahead. The Shop team receives the orders by email.</w:t>
      </w:r>
    </w:p>
    <w:p>
      <w:pPr>
        <w:pStyle w:val="Heading2"/>
      </w:pPr>
      <w:r>
        <w:t>Customers</w:t>
      </w:r>
    </w:p>
    <w:p>
      <w:r>
        <w:rPr>
          <w:b w:val="0"/>
        </w:rPr>
        <w:t>Customers are people who want to see the menu and pre-order for pickup. Customers can:</w:t>
      </w:r>
    </w:p>
    <w:p>
      <w:pPr>
        <w:pStyle w:val="ListBullet"/>
      </w:pPr>
      <w:r>
        <w:rPr>
          <w:b w:val="0"/>
        </w:rPr>
        <w:t>View the shop name and address.</w:t>
      </w:r>
    </w:p>
    <w:p>
      <w:pPr>
        <w:pStyle w:val="ListBullet"/>
      </w:pPr>
      <w:r>
        <w:rPr>
          <w:b w:val="0"/>
        </w:rPr>
        <w:t>Read the menu and prices.</w:t>
      </w:r>
    </w:p>
    <w:p>
      <w:pPr>
        <w:pStyle w:val="ListBullet"/>
      </w:pPr>
      <w:r>
        <w:rPr>
          <w:b w:val="0"/>
        </w:rPr>
        <w:t>Fill in and submit the pre-order form.</w:t>
      </w:r>
    </w:p>
    <w:p>
      <w:pPr>
        <w:pStyle w:val="ListBullet"/>
      </w:pPr>
      <w:r>
        <w:rPr>
          <w:b w:val="0"/>
        </w:rPr>
        <w:t>Collect the order at the shop.</w:t>
      </w:r>
    </w:p>
    <w:p>
      <w:pPr>
        <w:pStyle w:val="Heading2"/>
      </w:pPr>
      <w:r>
        <w:t>Shop team</w:t>
      </w:r>
    </w:p>
    <w:p>
      <w:r>
        <w:rPr>
          <w:b w:val="0"/>
        </w:rPr>
        <w:t>The Shop team receives the pre-orders that customers submit. The Shop team can:</w:t>
      </w:r>
    </w:p>
    <w:p>
      <w:pPr>
        <w:pStyle w:val="ListBullet"/>
      </w:pPr>
      <w:r>
        <w:rPr>
          <w:b w:val="0"/>
        </w:rPr>
        <w:t>Receive pre-orders at hello@brewlab.example.</w:t>
      </w:r>
    </w:p>
    <w:p>
      <w:pPr>
        <w:pStyle w:val="Heading1"/>
      </w:pPr>
      <w:r>
        <w:t>Goals</w:t>
      </w:r>
    </w:p>
    <w:p>
      <w:r>
        <w:rPr>
          <w:b w:val="0"/>
        </w:rPr>
        <w:t>The goal of the Brew Lab page is to show the shop name, address and menu, and to take pre-orders for pickup. Each goal below can be checked by looking at the page.</w:t>
      </w:r>
    </w:p>
    <w:p>
      <w:pPr>
        <w:pStyle w:val="ListBullet"/>
      </w:pPr>
      <w:r>
        <w:rPr>
          <w:b/>
        </w:rPr>
        <w:t>G1</w:t>
      </w:r>
      <w:r>
        <w:rPr>
          <w:b w:val="0"/>
        </w:rPr>
        <w:t>: Show the name Brew Lab and the address 12, 100 Feet Road, Indiranagar, Bengaluru 560038 as text, with no embedded map.</w:t>
      </w:r>
    </w:p>
    <w:p>
      <w:pPr>
        <w:pStyle w:val="ListBullet"/>
      </w:pPr>
      <w:r>
        <w:rPr>
          <w:b/>
        </w:rPr>
        <w:t>G2</w:t>
      </w:r>
      <w:r>
        <w:rPr>
          <w:b w:val="0"/>
        </w:rPr>
        <w:t>: Show the menu of seven items with their prices in rupees, exactly as given in the brief.</w:t>
      </w:r>
    </w:p>
    <w:p>
      <w:pPr>
        <w:pStyle w:val="ListBullet"/>
      </w:pPr>
      <w:r>
        <w:rPr>
          <w:b/>
        </w:rPr>
        <w:t>G3</w:t>
      </w:r>
      <w:r>
        <w:rPr>
          <w:b w:val="0"/>
        </w:rPr>
        <w:t>: Take pre-orders for pickup through a form with the fields name, phone, items and pickup time, sent to hello@brewlab.example. Customers collect the order at the shop, and no online payment is taken.</w:t>
      </w:r>
    </w:p>
    <w:p>
      <w:r>
        <w:rPr>
          <w:b w:val="0"/>
        </w:rPr>
        <w:t>All three goals apply on a phone as well as on a larger screen, because the page is mobile-friendly.</w:t>
      </w:r>
    </w:p>
    <w:p>
      <w:pPr>
        <w:pStyle w:val="Heading1"/>
      </w:pPr>
      <w:r>
        <w:t>Requirements</w:t>
      </w:r>
    </w:p>
    <w:p>
      <w:r>
        <w:rPr>
          <w:b w:val="0"/>
        </w:rPr>
        <w:t>This section lists what the Brew Lab page must do. Each requirement can be checked by looking at the page.</w:t>
      </w:r>
    </w:p>
    <w:p>
      <w:pPr>
        <w:pStyle w:val="ListNumber"/>
      </w:pPr>
      <w:r>
        <w:rPr>
          <w:b/>
        </w:rPr>
        <w:t>R1</w:t>
      </w:r>
      <w:r>
        <w:rPr>
          <w:b w:val="0"/>
        </w:rPr>
        <w:t>: The page shows the name Brew Lab as text.</w:t>
      </w:r>
    </w:p>
    <w:p>
      <w:pPr>
        <w:pStyle w:val="ListNumber"/>
      </w:pPr>
      <w:r>
        <w:rPr>
          <w:b/>
        </w:rPr>
        <w:t>R2</w:t>
      </w:r>
      <w:r>
        <w:rPr>
          <w:b w:val="0"/>
        </w:rPr>
        <w:t>: The page shows the address 12, 100 Feet Road, Indiranagar, Bengaluru 560038 as text, so customers can view the shop name and address.</w:t>
      </w:r>
    </w:p>
    <w:p>
      <w:pPr>
        <w:pStyle w:val="ListNumber"/>
      </w:pPr>
      <w:r>
        <w:rPr>
          <w:b/>
        </w:rPr>
        <w:t>R3</w:t>
      </w:r>
      <w:r>
        <w:rPr>
          <w:b w:val="0"/>
        </w:rPr>
        <w:t>: The page has no embedded map. The address is the only location information on the page.</w:t>
      </w:r>
    </w:p>
    <w:p>
      <w:pPr>
        <w:pStyle w:val="ListNumber"/>
      </w:pPr>
      <w:r>
        <w:rPr>
          <w:b/>
        </w:rPr>
        <w:t>R4</w:t>
      </w:r>
      <w:r>
        <w:rPr>
          <w:b w:val="0"/>
        </w:rPr>
        <w:t>: The menu lists exactly seven items: Filter coffee 90, Cappuccino 160, Latte 180, Cold brew 200, Masala chai 80, Almond croissant 140 and Banana bread slice 120.</w:t>
      </w:r>
    </w:p>
    <w:p>
      <w:pPr>
        <w:pStyle w:val="ListNumber"/>
      </w:pPr>
      <w:r>
        <w:rPr>
          <w:b/>
        </w:rPr>
        <w:t>R5</w:t>
      </w:r>
      <w:r>
        <w:rPr>
          <w:b w:val="0"/>
        </w:rPr>
        <w:t>: Every menu price is in rupees and matches the number given in R4, so customers can read the menu and prices.</w:t>
      </w:r>
    </w:p>
    <w:p>
      <w:pPr>
        <w:pStyle w:val="ListNumber"/>
      </w:pPr>
      <w:r>
        <w:rPr>
          <w:b/>
        </w:rPr>
        <w:t>R6</w:t>
      </w:r>
      <w:r>
        <w:rPr>
          <w:b w:val="0"/>
        </w:rPr>
        <w:t>: The page has a pre-order form with the fields name, phone, items and pickup time, and no other fields.</w:t>
      </w:r>
    </w:p>
    <w:p>
      <w:pPr>
        <w:pStyle w:val="ListNumber"/>
      </w:pPr>
      <w:r>
        <w:rPr>
          <w:b/>
        </w:rPr>
        <w:t>R7</w:t>
      </w:r>
      <w:r>
        <w:rPr>
          <w:b w:val="0"/>
        </w:rPr>
        <w:t>: When the person ordering submits the pre-order form, the order is sent to hello@brewlab.example, where the Shop team receives it.</w:t>
      </w:r>
    </w:p>
    <w:p>
      <w:pPr>
        <w:pStyle w:val="ListNumber"/>
      </w:pPr>
      <w:r>
        <w:rPr>
          <w:b/>
        </w:rPr>
        <w:t>R8</w:t>
      </w:r>
      <w:r>
        <w:rPr>
          <w:b w:val="0"/>
        </w:rPr>
        <w:t>: Customers collect the order at the shop.</w:t>
      </w:r>
    </w:p>
    <w:p>
      <w:pPr>
        <w:pStyle w:val="ListNumber"/>
      </w:pPr>
      <w:r>
        <w:rPr>
          <w:b/>
        </w:rPr>
        <w:t>R9</w:t>
      </w:r>
      <w:r>
        <w:rPr>
          <w:b w:val="0"/>
        </w:rPr>
        <w:t>: No online payment is taken. The page has no payment fields.</w:t>
      </w:r>
    </w:p>
    <w:p>
      <w:pPr>
        <w:pStyle w:val="ListNumber"/>
      </w:pPr>
      <w:r>
        <w:rPr>
          <w:b/>
        </w:rPr>
        <w:t>R10</w:t>
      </w:r>
      <w:r>
        <w:rPr>
          <w:b w:val="0"/>
        </w:rPr>
        <w:t>: The page works on phones, with no horizontal overflow at 360px width.</w:t>
      </w:r>
    </w:p>
    <w:p>
      <w:pPr>
        <w:pStyle w:val="ListNumber"/>
      </w:pPr>
      <w:r>
        <w:rPr>
          <w:b/>
        </w:rPr>
        <w:t>R11</w:t>
      </w:r>
      <w:r>
        <w:rPr>
          <w:b w:val="0"/>
        </w:rPr>
        <w:t>: The page does not show opening hours or a shop phone number.</w:t>
      </w:r>
    </w:p>
    <w:p>
      <w:pPr>
        <w:pStyle w:val="ListNumber"/>
      </w:pPr>
      <w:r>
        <w:rPr>
          <w:b/>
        </w:rPr>
        <w:t>R12</w:t>
      </w:r>
      <w:r>
        <w:rPr>
          <w:b w:val="0"/>
        </w:rPr>
        <w:t>: The page is one file of plain HTML, CSS and JavaScript with no build step, and it contains the same facts as the PRD, HLD and LLD with no contradictions.</w:t>
      </w:r>
    </w:p>
    <w:p>
      <w:pPr>
        <w:pStyle w:val="Heading1"/>
      </w:pPr>
      <w:r>
        <w:t>Success metrics</w:t>
      </w:r>
    </w:p>
    <w:p>
      <w:r>
        <w:rPr>
          <w:b w:val="0"/>
        </w:rPr>
        <w:t>Each check below can be run by looking at the page or reading the documents. Each row names the goal it measures. Where a check has a number, the charter sets no measurement window, so the row says "measurement window not set".</w:t>
      </w:r>
    </w:p>
    <w:tbl>
      <w:tblPr>
        <w:tblStyle w:val="TableGrid"/>
        <w:tblW w:type="auto" w:w="0"/>
        <w:tblLook w:firstColumn="1" w:firstRow="1" w:lastColumn="0" w:lastRow="0" w:noHBand="0" w:noVBand="1" w:val="04A0"/>
      </w:tblPr>
      <w:tblGrid>
        <w:gridCol w:w="4320"/>
        <w:gridCol w:w="4320"/>
      </w:tblGrid>
      <w:tr>
        <w:tc>
          <w:tcPr>
            <w:tcW w:type="dxa" w:w="4320"/>
          </w:tcPr>
          <w:p>
            <w:r>
              <w:rPr>
                <w:b w:val="0"/>
              </w:rPr>
              <w:t>Goal</w:t>
            </w:r>
          </w:p>
        </w:tc>
        <w:tc>
          <w:tcPr>
            <w:tcW w:type="dxa" w:w="4320"/>
          </w:tcPr>
          <w:p>
            <w:r>
              <w:rPr>
                <w:b w:val="0"/>
              </w:rPr>
              <w:t>Metric</w:t>
            </w:r>
          </w:p>
        </w:tc>
      </w:tr>
      <w:tr>
        <w:tc>
          <w:tcPr>
            <w:tcW w:type="dxa" w:w="4320"/>
          </w:tcPr>
          <w:p>
            <w:r>
              <w:rPr>
                <w:b w:val="0"/>
              </w:rPr>
              <w:t>G1</w:t>
            </w:r>
          </w:p>
        </w:tc>
        <w:tc>
          <w:tcPr>
            <w:tcW w:type="dxa" w:w="4320"/>
          </w:tcPr>
          <w:p>
            <w:r>
              <w:rPr>
                <w:b w:val="0"/>
              </w:rPr>
              <w:t>The page shows the name Brew Lab and the full address 12, 100 Feet Road, Indiranagar, Bengaluru 560038 as text, and no embedded map appears.</w:t>
            </w:r>
          </w:p>
        </w:tc>
      </w:tr>
      <w:tr>
        <w:tc>
          <w:tcPr>
            <w:tcW w:type="dxa" w:w="4320"/>
          </w:tcPr>
          <w:p>
            <w:r>
              <w:rPr>
                <w:b w:val="0"/>
              </w:rPr>
              <w:t>G2</w:t>
            </w:r>
          </w:p>
        </w:tc>
        <w:tc>
          <w:tcPr>
            <w:tcW w:type="dxa" w:w="4320"/>
          </w:tcPr>
          <w:p>
            <w:r>
              <w:rPr>
                <w:b w:val="0"/>
              </w:rPr>
              <w:t>All seven menu items appear with the correct rupee prices: Filter coffee 90, Cappuccino 160, Latte 180, Cold brew 200, Masala chai 80, Almond croissant 140 and Banana bread slice 120. Seven items are shown; measurement window not set.</w:t>
            </w:r>
          </w:p>
        </w:tc>
      </w:tr>
      <w:tr>
        <w:tc>
          <w:tcPr>
            <w:tcW w:type="dxa" w:w="4320"/>
          </w:tcPr>
          <w:p>
            <w:r>
              <w:rPr>
                <w:b w:val="0"/>
              </w:rPr>
              <w:t>G3</w:t>
            </w:r>
          </w:p>
        </w:tc>
        <w:tc>
          <w:tcPr>
            <w:tcW w:type="dxa" w:w="4320"/>
          </w:tcPr>
          <w:p>
            <w:r>
              <w:rPr>
                <w:b w:val="0"/>
              </w:rPr>
              <w:t>The pre-order form has exactly the fields name, phone, items and pickup time, and it sends the order to hello@brewlab.example. Four fields are shown; measurement window not set.</w:t>
            </w:r>
          </w:p>
        </w:tc>
      </w:tr>
      <w:tr>
        <w:tc>
          <w:tcPr>
            <w:tcW w:type="dxa" w:w="4320"/>
          </w:tcPr>
          <w:p>
            <w:r>
              <w:rPr>
                <w:b w:val="0"/>
              </w:rPr>
              <w:t>G3</w:t>
            </w:r>
          </w:p>
        </w:tc>
        <w:tc>
          <w:tcPr>
            <w:tcW w:type="dxa" w:w="4320"/>
          </w:tcPr>
          <w:p>
            <w:r>
              <w:rPr>
                <w:b w:val="0"/>
              </w:rPr>
              <w:t>The page has no horizontal overflow at 360px width, so the page works on phones; measurement window not set.</w:t>
            </w:r>
          </w:p>
        </w:tc>
      </w:tr>
      <w:tr>
        <w:tc>
          <w:tcPr>
            <w:tcW w:type="dxa" w:w="4320"/>
          </w:tcPr>
          <w:p>
            <w:r>
              <w:rPr>
                <w:b w:val="0"/>
              </w:rPr>
              <w:t>G1</w:t>
            </w:r>
          </w:p>
        </w:tc>
        <w:tc>
          <w:tcPr>
            <w:tcW w:type="dxa" w:w="4320"/>
          </w:tcPr>
          <w:p>
            <w:r>
              <w:rPr>
                <w:b w:val="0"/>
              </w:rPr>
              <w:t>The PRD, HLD, LLD and website give the same name and address, with no contradictions.</w:t>
            </w:r>
          </w:p>
        </w:tc>
      </w:tr>
      <w:tr>
        <w:tc>
          <w:tcPr>
            <w:tcW w:type="dxa" w:w="4320"/>
          </w:tcPr>
          <w:p>
            <w:r>
              <w:rPr>
                <w:b w:val="0"/>
              </w:rPr>
              <w:t>G2</w:t>
            </w:r>
          </w:p>
        </w:tc>
        <w:tc>
          <w:tcPr>
            <w:tcW w:type="dxa" w:w="4320"/>
          </w:tcPr>
          <w:p>
            <w:r>
              <w:rPr>
                <w:b w:val="0"/>
              </w:rPr>
              <w:t>The PRD, HLD, LLD and website give the same seven items and rupee prices, with no contradictions.</w:t>
            </w:r>
          </w:p>
        </w:tc>
      </w:tr>
      <w:tr>
        <w:tc>
          <w:tcPr>
            <w:tcW w:type="dxa" w:w="4320"/>
          </w:tcPr>
          <w:p>
            <w:r>
              <w:rPr>
                <w:b w:val="0"/>
              </w:rPr>
              <w:t>G3</w:t>
            </w:r>
          </w:p>
        </w:tc>
        <w:tc>
          <w:tcPr>
            <w:tcW w:type="dxa" w:w="4320"/>
          </w:tcPr>
          <w:p>
            <w:r>
              <w:rPr>
                <w:b w:val="0"/>
              </w:rPr>
              <w:t>The PRD, HLD, LLD and website give the same form fields, the same email address, pickup at the shop and no online payment, with no contradictions.</w:t>
            </w:r>
          </w:p>
        </w:tc>
      </w:tr>
    </w:tbl>
    <w:p>
      <w:pPr>
        <w:pStyle w:val="Heading1"/>
      </w:pPr>
      <w:r>
        <w:t>Out of scope</w:t>
      </w:r>
    </w:p>
    <w:p>
      <w:r>
        <w:rPr>
          <w:b w:val="0"/>
        </w:rPr>
        <w:t>This version of the Brew Lab page leaves out the four items below. The page does not show or do any of them.</w:t>
      </w:r>
    </w:p>
    <w:p>
      <w:pPr>
        <w:pStyle w:val="ListBullet"/>
      </w:pPr>
      <w:r>
        <w:rPr>
          <w:b/>
        </w:rPr>
        <w:t>Opening hours</w:t>
      </w:r>
      <w:r>
        <w:rPr>
          <w:b w:val="0"/>
        </w:rPr>
        <w:t>: The page does not show opening hours, because they are not decided yet.</w:t>
      </w:r>
    </w:p>
    <w:p>
      <w:pPr>
        <w:pStyle w:val="ListBullet"/>
      </w:pPr>
      <w:r>
        <w:rPr>
          <w:b/>
        </w:rPr>
        <w:t>Shop phone number</w:t>
      </w:r>
      <w:r>
        <w:rPr>
          <w:b w:val="0"/>
        </w:rPr>
        <w:t>: The page does not show a shop phone number, because the shop has none.</w:t>
      </w:r>
    </w:p>
    <w:p>
      <w:pPr>
        <w:pStyle w:val="ListBullet"/>
      </w:pPr>
      <w:r>
        <w:rPr>
          <w:b/>
        </w:rPr>
        <w:t>Embedded map</w:t>
      </w:r>
      <w:r>
        <w:rPr>
          <w:b w:val="0"/>
        </w:rPr>
        <w:t>: The page does not include an embedded map. The address is shown as text only.</w:t>
      </w:r>
    </w:p>
    <w:p>
      <w:pPr>
        <w:pStyle w:val="ListBullet"/>
      </w:pPr>
      <w:r>
        <w:rPr>
          <w:b/>
        </w:rPr>
        <w:t>Online payment</w:t>
      </w:r>
      <w:r>
        <w:rPr>
          <w:b w:val="0"/>
        </w:rPr>
        <w:t>: No online payment is taken. Customers collect the order at the shop.</w:t>
      </w:r>
    </w:p>
    <w:p>
      <w:r>
        <w:rPr>
          <w:b w:val="0"/>
        </w:rPr>
        <w:t>No other detail is added beyond what the brief gives.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